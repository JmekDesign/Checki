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Checki — техническая ревизия (сервер • backend • admin UI)</w:t>
      </w:r>
    </w:p>
    <w:p>
      <w:pPr>
        <w:jc w:val="center"/>
      </w:pPr>
      <w:r>
        <w:t>Снимок состояния по данным из терминальных выводов (январь 2026).</w:t>
      </w:r>
    </w:p>
    <w:p/>
    <w:p>
      <w:r>
        <w:rPr>
          <w:b/>
          <w:sz w:val="36"/>
        </w:rPr>
        <w:t>1. Контекст и цель</w:t>
      </w:r>
    </w:p>
    <w:p>
      <w:r>
        <w:t>Цель документа — зафиксировать, как сейчас устроен проект Checki на сервере: какие контейнеры подняты, как маршрутизируется трафик доменов, как устроены backend и admin UI, какие эндпоинты используются, какие фиксы уже сделаны и что осталось довести до «правильного» состояния.</w:t>
      </w:r>
    </w:p>
    <w:p>
      <w:r>
        <w:rPr>
          <w:b/>
          <w:sz w:val="36"/>
        </w:rPr>
        <w:t>2. Сервер и деплой</w:t>
      </w:r>
    </w:p>
    <w:p>
      <w:r>
        <w:rPr>
          <w:b/>
          <w:sz w:val="28"/>
        </w:rPr>
        <w:t>2.1. Расположение проекта и команда запуска</w:t>
      </w:r>
    </w:p>
    <w:p>
      <w:r>
        <w:t>Проект лежит на сервере в директории:</w:t>
      </w:r>
    </w:p>
    <w:p>
      <w:r>
        <w:rPr>
          <w:rFonts w:ascii="Consolas" w:hAnsi="Consolas" w:eastAsia="Consolas"/>
          <w:sz w:val="20"/>
        </w:rPr>
        <w:t>/srv/checki</w:t>
      </w:r>
    </w:p>
    <w:p>
      <w:r>
        <w:t>Запуск/поднятие стека:</w:t>
      </w:r>
    </w:p>
    <w:p>
      <w:r>
        <w:rPr>
          <w:rFonts w:ascii="Consolas" w:hAnsi="Consolas" w:eastAsia="Consolas"/>
          <w:sz w:val="20"/>
        </w:rPr>
        <w:t>cd /srv/checki</w:t>
      </w:r>
    </w:p>
    <w:p>
      <w:r>
        <w:rPr>
          <w:rFonts w:ascii="Consolas" w:hAnsi="Consolas" w:eastAsia="Consolas"/>
          <w:sz w:val="20"/>
        </w:rPr>
        <w:t>docker compose up -d</w:t>
      </w:r>
    </w:p>
    <w:p>
      <w:r>
        <w:rPr>
          <w:b/>
          <w:sz w:val="28"/>
        </w:rPr>
        <w:t>2.2. Docker Compose (сервисы)</w:t>
      </w:r>
    </w:p>
    <w:p>
      <w:r>
        <w:t>Файл: /srv/checki/docker-compose.yml</w:t>
      </w:r>
    </w:p>
    <w:p>
      <w:r>
        <w:t>Сервисы в стеке:</w:t>
      </w:r>
    </w:p>
    <w:p>
      <w:pPr>
        <w:pStyle w:val="ListBullet"/>
      </w:pPr>
      <w:r>
        <w:t>checki-admin — статический Nginx, отдаёт admin UI (volume ./admin → /usr/share/nginx/html:ro).</w:t>
      </w:r>
    </w:p>
    <w:p>
      <w:pPr>
        <w:pStyle w:val="ListBullet"/>
      </w:pPr>
      <w:r>
        <w:t>checki-api — FastAPI (uvicorn) в контейнере (build из ./backend).</w:t>
      </w:r>
    </w:p>
    <w:p>
      <w:pPr>
        <w:pStyle w:val="ListBullet"/>
      </w:pPr>
      <w:r>
        <w:t>checki-db — Postgres 16 (volume checki_db).</w:t>
      </w:r>
    </w:p>
    <w:p>
      <w:pPr>
        <w:pStyle w:val="ListBullet"/>
      </w:pPr>
      <w:r>
        <w:t>checki-app — временный placeholder (traefik/whoami) для домена checki.ge.</w:t>
      </w:r>
    </w:p>
    <w:p>
      <w:r>
        <w:t>Сеть: external network n8n_default (Traefik живёт в этом же docker-network).</w:t>
      </w:r>
    </w:p>
    <w:p>
      <w:r>
        <w:t>Маршрутизация Traefik через labels:</w:t>
      </w:r>
    </w:p>
    <w:p>
      <w:r>
        <w:rPr>
          <w:rFonts w:ascii="Consolas" w:hAnsi="Consolas" w:eastAsia="Consolas"/>
          <w:sz w:val="20"/>
        </w:rPr>
        <w:t>admin.checki.ge → checki-admin:80</w:t>
      </w:r>
    </w:p>
    <w:p>
      <w:r>
        <w:rPr>
          <w:rFonts w:ascii="Consolas" w:hAnsi="Consolas" w:eastAsia="Consolas"/>
          <w:sz w:val="20"/>
        </w:rPr>
        <w:t>api.checki.ge   → checki-api:8000</w:t>
      </w:r>
    </w:p>
    <w:p>
      <w:r>
        <w:rPr>
          <w:rFonts w:ascii="Consolas" w:hAnsi="Consolas" w:eastAsia="Consolas"/>
          <w:sz w:val="20"/>
        </w:rPr>
        <w:t>checki.ge       → checki-app:80 (placeholder whoami)</w:t>
      </w:r>
    </w:p>
    <w:p>
      <w:r>
        <w:rPr>
          <w:b/>
          <w:sz w:val="28"/>
        </w:rPr>
        <w:t>2.3. Домены и точки входа</w:t>
      </w:r>
    </w:p>
    <w:p>
      <w:pPr>
        <w:pStyle w:val="ListBullet"/>
      </w:pPr>
      <w:r>
        <w:t>admin.checki.ge — Staff UI (MVP)</w:t>
      </w:r>
    </w:p>
    <w:p>
      <w:pPr>
        <w:pStyle w:val="ListBullet"/>
      </w:pPr>
      <w:r>
        <w:t>api.checki.ge — REST API</w:t>
      </w:r>
    </w:p>
    <w:p>
      <w:pPr>
        <w:pStyle w:val="ListBullet"/>
      </w:pPr>
      <w:r>
        <w:t>checki.ge — пока заглушка (whoami). Позже сюда встанет публичное приложение.</w:t>
      </w:r>
    </w:p>
    <w:p>
      <w:r>
        <w:rPr>
          <w:b/>
          <w:sz w:val="28"/>
        </w:rPr>
        <w:t>2.4. Скрипты безопасного рестарта API</w:t>
      </w:r>
    </w:p>
    <w:p>
      <w:r>
        <w:t>На сервере есть скрипты:</w:t>
      </w:r>
    </w:p>
    <w:p>
      <w:r>
        <w:rPr>
          <w:rFonts w:ascii="Consolas" w:hAnsi="Consolas" w:eastAsia="Consolas"/>
          <w:sz w:val="20"/>
        </w:rPr>
        <w:t>/srv/checki/api_restart.sh</w:t>
      </w:r>
    </w:p>
    <w:p>
      <w:r>
        <w:rPr>
          <w:rFonts w:ascii="Consolas" w:hAnsi="Consolas" w:eastAsia="Consolas"/>
          <w:sz w:val="20"/>
        </w:rPr>
        <w:t>/srv/checki/api_wait.sh</w:t>
      </w:r>
    </w:p>
    <w:p>
      <w:r>
        <w:t>Назначение: перезапустить контейнер checki-api и дождаться готовности /api/health.</w:t>
      </w:r>
    </w:p>
    <w:p>
      <w:r>
        <w:t>api_wait.sh делает:</w:t>
      </w:r>
    </w:p>
    <w:p>
      <w:pPr>
        <w:pStyle w:val="ListBullet"/>
      </w:pPr>
      <w:r>
        <w:t>ожидание состояния контейнера running</w:t>
      </w:r>
    </w:p>
    <w:p>
      <w:pPr>
        <w:pStyle w:val="ListBullet"/>
      </w:pPr>
      <w:r>
        <w:t>проверку http://127.0.0.1:8000/api/health внутри контейнера checki-api</w:t>
      </w:r>
    </w:p>
    <w:p>
      <w:r>
        <w:rPr>
          <w:b/>
          <w:sz w:val="36"/>
        </w:rPr>
        <w:t>3. Backend (FastAPI)</w:t>
      </w:r>
    </w:p>
    <w:p>
      <w:r>
        <w:rPr>
          <w:b/>
          <w:sz w:val="28"/>
        </w:rPr>
        <w:t>3.1. Образ и зависимости</w:t>
      </w:r>
    </w:p>
    <w:p>
      <w:r>
        <w:t>Dockerfile: /srv/checki/backend/Dockerfile</w:t>
      </w:r>
    </w:p>
    <w:p>
      <w:r>
        <w:rPr>
          <w:rFonts w:ascii="Consolas" w:hAnsi="Consolas" w:eastAsia="Consolas"/>
          <w:sz w:val="20"/>
        </w:rPr>
        <w:t>FROM python:3.12-slim</w:t>
      </w:r>
    </w:p>
    <w:p>
      <w:r>
        <w:rPr>
          <w:rFonts w:ascii="Consolas" w:hAnsi="Consolas" w:eastAsia="Consolas"/>
          <w:sz w:val="20"/>
        </w:rPr>
        <w:t>WORKDIR /app</w:t>
      </w:r>
    </w:p>
    <w:p>
      <w:r>
        <w:rPr>
          <w:rFonts w:ascii="Consolas" w:hAnsi="Consolas" w:eastAsia="Consolas"/>
          <w:sz w:val="20"/>
        </w:rPr>
        <w:t>COPY requirements.txt</w:t>
      </w:r>
    </w:p>
    <w:p>
      <w:r>
        <w:rPr>
          <w:rFonts w:ascii="Consolas" w:hAnsi="Consolas" w:eastAsia="Consolas"/>
          <w:sz w:val="20"/>
        </w:rPr>
        <w:t>RUN pip install -r requirements.txt</w:t>
      </w:r>
    </w:p>
    <w:p>
      <w:r>
        <w:rPr>
          <w:rFonts w:ascii="Consolas" w:hAnsi="Consolas" w:eastAsia="Consolas"/>
          <w:sz w:val="20"/>
        </w:rPr>
        <w:t>COPY app /app/app</w:t>
      </w:r>
    </w:p>
    <w:p>
      <w:r>
        <w:rPr>
          <w:rFonts w:ascii="Consolas" w:hAnsi="Consolas" w:eastAsia="Consolas"/>
          <w:sz w:val="20"/>
        </w:rPr>
        <w:t>CMD uvicorn app.main:app --host 0.0.0.0 --port 8000</w:t>
      </w:r>
    </w:p>
    <w:p>
      <w:r>
        <w:t>requirements.txt:</w:t>
      </w:r>
    </w:p>
    <w:p>
      <w:r>
        <w:rPr>
          <w:rFonts w:ascii="Consolas" w:hAnsi="Consolas" w:eastAsia="Consolas"/>
          <w:sz w:val="20"/>
        </w:rPr>
        <w:t>fastapi==0.115.6</w:t>
      </w:r>
    </w:p>
    <w:p>
      <w:r>
        <w:rPr>
          <w:rFonts w:ascii="Consolas" w:hAnsi="Consolas" w:eastAsia="Consolas"/>
          <w:sz w:val="20"/>
        </w:rPr>
        <w:t>uvicorn[standard]==0.30.6</w:t>
      </w:r>
    </w:p>
    <w:p>
      <w:r>
        <w:rPr>
          <w:rFonts w:ascii="Consolas" w:hAnsi="Consolas" w:eastAsia="Consolas"/>
          <w:sz w:val="20"/>
        </w:rPr>
        <w:t>psycopg2-binary==2.9.9</w:t>
      </w:r>
    </w:p>
    <w:p>
      <w:r>
        <w:rPr>
          <w:b/>
          <w:sz w:val="28"/>
        </w:rPr>
        <w:t>3.2. Конфигурация и переменные окружения (из контейнера)</w:t>
      </w:r>
    </w:p>
    <w:p>
      <w:r>
        <w:t>Показаны переменные окружения БД:</w:t>
      </w:r>
    </w:p>
    <w:p>
      <w:r>
        <w:rPr>
          <w:rFonts w:ascii="Consolas" w:hAnsi="Consolas" w:eastAsia="Consolas"/>
          <w:sz w:val="20"/>
        </w:rPr>
        <w:t>DB_HOST=checki-db</w:t>
      </w:r>
    </w:p>
    <w:p>
      <w:r>
        <w:rPr>
          <w:rFonts w:ascii="Consolas" w:hAnsi="Consolas" w:eastAsia="Consolas"/>
          <w:sz w:val="20"/>
        </w:rPr>
        <w:t>DB_PORT=5432</w:t>
      </w:r>
    </w:p>
    <w:p>
      <w:r>
        <w:rPr>
          <w:rFonts w:ascii="Consolas" w:hAnsi="Consolas" w:eastAsia="Consolas"/>
          <w:sz w:val="20"/>
        </w:rPr>
        <w:t>DB_NAME=checki</w:t>
      </w:r>
    </w:p>
    <w:p>
      <w:r>
        <w:rPr>
          <w:rFonts w:ascii="Consolas" w:hAnsi="Consolas" w:eastAsia="Consolas"/>
          <w:sz w:val="20"/>
        </w:rPr>
        <w:t>DB_USER=checki</w:t>
      </w:r>
    </w:p>
    <w:p>
      <w:r>
        <w:rPr>
          <w:rFonts w:ascii="Consolas" w:hAnsi="Consolas" w:eastAsia="Consolas"/>
          <w:sz w:val="20"/>
        </w:rPr>
        <w:t>DB_PASSWORD=checki</w:t>
      </w:r>
    </w:p>
    <w:p>
      <w:r>
        <w:t>CORS настраивается в app/main.py через settings.cors_origins (источник: core/config.py).</w:t>
      </w:r>
    </w:p>
    <w:p>
      <w:r>
        <w:rPr>
          <w:b/>
          <w:sz w:val="28"/>
        </w:rPr>
        <w:t>3.3. Точки входа приложения</w:t>
      </w:r>
    </w:p>
    <w:p>
      <w:r>
        <w:t>app/main.py включает роутеры и CORS:</w:t>
      </w:r>
    </w:p>
    <w:p>
      <w:pPr>
        <w:pStyle w:val="ListBullet"/>
      </w:pPr>
      <w:r>
        <w:t>health_router</w:t>
      </w:r>
    </w:p>
    <w:p>
      <w:pPr>
        <w:pStyle w:val="ListBullet"/>
      </w:pPr>
      <w:r>
        <w:t>auth_router</w:t>
      </w:r>
    </w:p>
    <w:p>
      <w:pPr>
        <w:pStyle w:val="ListBullet"/>
      </w:pPr>
      <w:r>
        <w:t>bootstrap_router</w:t>
      </w:r>
    </w:p>
    <w:p>
      <w:pPr>
        <w:pStyle w:val="ListBullet"/>
      </w:pPr>
      <w:r>
        <w:t>guests_router</w:t>
      </w:r>
    </w:p>
    <w:p>
      <w:pPr>
        <w:pStyle w:val="ListBullet"/>
      </w:pPr>
      <w:r>
        <w:t>products_router</w:t>
      </w:r>
    </w:p>
    <w:p>
      <w:pPr>
        <w:pStyle w:val="ListBullet"/>
      </w:pPr>
      <w:r>
        <w:t>checks_router</w:t>
      </w:r>
    </w:p>
    <w:p>
      <w:r>
        <w:rPr>
          <w:b/>
          <w:sz w:val="28"/>
        </w:rPr>
        <w:t>3.4. Healthcheck</w:t>
      </w:r>
    </w:p>
    <w:p>
      <w:r>
        <w:t>Эндпоинт: GET /api/health. Пример ответа:</w:t>
      </w:r>
    </w:p>
    <w:p>
      <w:r>
        <w:rPr>
          <w:rFonts w:ascii="Consolas" w:hAnsi="Consolas" w:eastAsia="Consolas"/>
          <w:sz w:val="20"/>
        </w:rPr>
        <w:t>{"ok":true,"db":true,"ts":1769684272}</w:t>
      </w:r>
    </w:p>
    <w:p>
      <w:r>
        <w:rPr>
          <w:b/>
          <w:sz w:val="28"/>
        </w:rPr>
        <w:t>3.5. Аутентификация и сессии</w:t>
      </w:r>
    </w:p>
    <w:p>
      <w:r>
        <w:t>Логика auth: /app/app/routers/auth.py + core/security.py</w:t>
      </w:r>
    </w:p>
    <w:p>
      <w:pPr>
        <w:pStyle w:val="ListBullet"/>
      </w:pPr>
      <w:r>
        <w:t>POST /api/auth/login — выдаёт token (uuid4 hex), создаёт запись в sessions с expires_at = now + TTL.</w:t>
      </w:r>
    </w:p>
    <w:p>
      <w:pPr>
        <w:pStyle w:val="ListBullet"/>
      </w:pPr>
      <w:r>
        <w:t>POST /api/auth/logout — проставляет revoked_at.</w:t>
      </w:r>
    </w:p>
    <w:p>
      <w:pPr>
        <w:pStyle w:val="ListBullet"/>
      </w:pPr>
      <w:r>
        <w:t>GET /api/auth/me — возвращает user context по bearer token.</w:t>
      </w:r>
    </w:p>
    <w:p>
      <w:r>
        <w:t>Bearer token передаётся как: Authorization: Bearer &lt;token&gt;</w:t>
      </w:r>
    </w:p>
    <w:p>
      <w:r>
        <w:t>Сессии хранятся в таблице sessions (sql/002_sessions.sql). В require_user выполняется cleanup: удаление просроченных не revoked сессий.</w:t>
      </w:r>
    </w:p>
    <w:p>
      <w:r>
        <w:rPr>
          <w:b/>
          <w:sz w:val="28"/>
        </w:rPr>
        <w:t>3.6. Схема БД (MVP)</w:t>
      </w:r>
    </w:p>
    <w:p>
      <w:r>
        <w:t>SQL миграции лежат в /srv/checki/sql/:</w:t>
      </w:r>
    </w:p>
    <w:p>
      <w:pPr>
        <w:pStyle w:val="ListBullet"/>
      </w:pPr>
      <w:r>
        <w:t>001_init.sql — основные таблицы</w:t>
      </w:r>
    </w:p>
    <w:p>
      <w:pPr>
        <w:pStyle w:val="ListBullet"/>
      </w:pPr>
      <w:r>
        <w:t>002_sessions.sql — таблица sessions</w:t>
      </w:r>
    </w:p>
    <w:p>
      <w:r>
        <w:t>Ключевые таблицы: venues, users, products, guests, checks, check_items, sessions.</w:t>
      </w:r>
    </w:p>
    <w:p>
      <w:r>
        <w:t>Важно: в checks есть колонка number BIGSERIAL, но текущий UI использует short_check_number(uuid[:8]).</w:t>
      </w:r>
    </w:p>
    <w:p>
      <w:r>
        <w:rPr>
          <w:b/>
          <w:sz w:val="28"/>
        </w:rPr>
        <w:t>3.7. Guests</w:t>
      </w:r>
    </w:p>
    <w:p>
      <w:r>
        <w:t>Эндпоинт: POST /api/guests/upsert (routers/guests.py)</w:t>
      </w:r>
    </w:p>
    <w:p>
      <w:pPr>
        <w:pStyle w:val="ListBullet"/>
      </w:pPr>
      <w:r>
        <w:t>Нормализует имя → search_key = normalize_key(name).</w:t>
      </w:r>
    </w:p>
    <w:p>
      <w:pPr>
        <w:pStyle w:val="ListBullet"/>
      </w:pPr>
      <w:r>
        <w:t>Если гость уже есть: увеличивает times_seen, обновляет last_seen_at.</w:t>
      </w:r>
    </w:p>
    <w:p>
      <w:pPr>
        <w:pStyle w:val="ListBullet"/>
      </w:pPr>
      <w:r>
        <w:t>Если нет: вставляет нового гостя с times_seen=1.</w:t>
      </w:r>
    </w:p>
    <w:p>
      <w:r>
        <w:t>Возвращает: ok, guest_id, name.</w:t>
      </w:r>
    </w:p>
    <w:p>
      <w:r>
        <w:rPr>
          <w:b/>
          <w:sz w:val="28"/>
        </w:rPr>
        <w:t>3.8. Products (каталог)</w:t>
      </w:r>
    </w:p>
    <w:p>
      <w:r>
        <w:t>Эндпоинты продуктов присутствуют (grep):</w:t>
      </w:r>
    </w:p>
    <w:p>
      <w:pPr>
        <w:pStyle w:val="ListBullet"/>
      </w:pPr>
      <w:r>
        <w:t>POST /api/products/upsert</w:t>
      </w:r>
    </w:p>
    <w:p>
      <w:pPr>
        <w:pStyle w:val="ListBullet"/>
      </w:pPr>
      <w:r>
        <w:t>GET /api/products?q=...&amp;limit=...</w:t>
      </w:r>
    </w:p>
    <w:p>
      <w:r>
        <w:t>Схемы: schemas/products.py (ProductUpsertIn, ProductOut, ProductListOut).</w:t>
      </w:r>
    </w:p>
    <w:p>
      <w:r>
        <w:t>Файл routers/products.py не был показан в логах вывода — в документе ниже фиксируем контракт по фактическому использованию во фронте и по grep маршрутов.</w:t>
      </w:r>
    </w:p>
    <w:p>
      <w:r>
        <w:rPr>
          <w:b/>
          <w:sz w:val="28"/>
        </w:rPr>
        <w:t>3.9. Checks (чеки)</w:t>
      </w:r>
    </w:p>
    <w:p>
      <w:r>
        <w:t>Файл: /app/app/routers/checks.py (сейчас монолитный, но уже содержит нужные фиксы).</w:t>
      </w:r>
    </w:p>
    <w:p>
      <w:r>
        <w:t>Фактические маршруты (актуальный файл checks.py):</w:t>
      </w:r>
    </w:p>
    <w:p>
      <w:pPr>
        <w:pStyle w:val="ListBullet"/>
      </w:pPr>
      <w:r>
        <w:t>POST /api/checks/open — открытие чека (может принять guest_id или guest_name).</w:t>
      </w:r>
    </w:p>
    <w:p>
      <w:pPr>
        <w:pStyle w:val="ListBullet"/>
      </w:pPr>
      <w:r>
        <w:t>POST /api/checks — alias для Staff UI: {guest:"..."}.</w:t>
      </w:r>
    </w:p>
    <w:p>
      <w:pPr>
        <w:pStyle w:val="ListBullet"/>
      </w:pPr>
      <w:r>
        <w:t>GET /api/checks/open — список открытых чеков (alias также GET /api/checks).</w:t>
      </w:r>
    </w:p>
    <w:p>
      <w:pPr>
        <w:pStyle w:val="ListBullet"/>
      </w:pPr>
      <w:r>
        <w:t>GET /api/checks/{id} — чек + позиции.</w:t>
      </w:r>
    </w:p>
    <w:p>
      <w:pPr>
        <w:pStyle w:val="ListBullet"/>
      </w:pPr>
      <w:r>
        <w:t>POST /api/checks/{id}/items/add — добавить позицию (product_id или manual name+price).</w:t>
      </w:r>
    </w:p>
    <w:p>
      <w:pPr>
        <w:pStyle w:val="ListBullet"/>
      </w:pPr>
      <w:r>
        <w:t>POST /api/checks/{id}/items/{item_id}/qty?delta=±N — изменить qty, при new_qty&lt;=0 удаляет строку и уменьшает total.</w:t>
      </w:r>
    </w:p>
    <w:p>
      <w:pPr>
        <w:pStyle w:val="ListBullet"/>
      </w:pPr>
      <w:r>
        <w:t>POST /api/checks/{id}/close — закрытие чека (толерантно к пустому JSON body, чтобы не ловить 422).</w:t>
      </w:r>
    </w:p>
    <w:p>
      <w:pPr>
        <w:pStyle w:val="ListBullet"/>
      </w:pPr>
      <w:r>
        <w:t>POST /api/checks/{id}/add_line — legacy (smart line parser).</w:t>
      </w:r>
    </w:p>
    <w:p>
      <w:r>
        <w:t>Ключевые детали логики items/add (routers/checks.py):</w:t>
      </w:r>
    </w:p>
    <w:p>
      <w:pPr>
        <w:pStyle w:val="ListBullet"/>
      </w:pPr>
      <w:r>
        <w:t>Decimal(0.01) округление ROUND_HALF_UP.</w:t>
      </w:r>
    </w:p>
    <w:p>
      <w:pPr>
        <w:pStyle w:val="ListBullet"/>
      </w:pPr>
      <w:r>
        <w:t>Если product_id указан и price не передан → берётся last_price из products; если last_price нет → 400.</w:t>
      </w:r>
    </w:p>
    <w:p>
      <w:pPr>
        <w:pStyle w:val="ListBullet"/>
      </w:pPr>
      <w:r>
        <w:t>Для manual строки price обязателен; после добавления делается upsert в products по normalize_key(name) с category='Other'.</w:t>
      </w:r>
    </w:p>
    <w:p>
      <w:pPr>
        <w:pStyle w:val="ListBullet"/>
      </w:pPr>
      <w:r>
        <w:t>MERGE одинаковых строк внутри чека (по product_id+price_snapshot или name+price_snapshot).</w:t>
      </w:r>
    </w:p>
    <w:p>
      <w:pPr>
        <w:pStyle w:val="ListBullet"/>
      </w:pPr>
      <w:r>
        <w:t>Доп. merge: если ранее была manual строка, а потом пришёл product_id с тем же названием+ценой — строка «конвертируется» в product_id, чтобы не было дублей.</w:t>
      </w:r>
    </w:p>
    <w:p>
      <w:pPr>
        <w:pStyle w:val="ListBullet"/>
      </w:pPr>
      <w:r>
        <w:t>После добавления обновляется checks.total = total + line_total.</w:t>
      </w:r>
    </w:p>
    <w:p>
      <w:r>
        <w:t>Изменение qty (items/{item_id}/qty):</w:t>
      </w:r>
    </w:p>
    <w:p>
      <w:pPr>
        <w:pStyle w:val="ListBullet"/>
      </w:pPr>
      <w:r>
        <w:t>Проверяет владельца venue и статус 'open'.</w:t>
      </w:r>
    </w:p>
    <w:p>
      <w:pPr>
        <w:pStyle w:val="ListBullet"/>
      </w:pPr>
      <w:r>
        <w:t>new_qty&lt;=0 → delete row, total -= old_line_total.</w:t>
      </w:r>
    </w:p>
    <w:p>
      <w:pPr>
        <w:pStyle w:val="ListBullet"/>
      </w:pPr>
      <w:r>
        <w:t>иначе пересчитывает line_total = price_snapshot * new_qty, delta_total добавляет в checks.total.</w:t>
      </w:r>
    </w:p>
    <w:p>
      <w:r>
        <w:t>Закрытие чека (close):</w:t>
      </w:r>
    </w:p>
    <w:p>
      <w:pPr>
        <w:pStyle w:val="ListBullet"/>
      </w:pPr>
      <w:r>
        <w:t>Парсит request.json() вручную и игнорирует ошибки, чтобы POST без body с Content-Type: application/json не приводил к 422.</w:t>
      </w:r>
    </w:p>
    <w:p>
      <w:pPr>
        <w:pStyle w:val="ListBullet"/>
      </w:pPr>
      <w:r>
        <w:t>Ставит status='closed', closed_at=now(), payment_method (опционально).</w:t>
      </w:r>
    </w:p>
    <w:p>
      <w:r>
        <w:rPr>
          <w:b/>
          <w:sz w:val="28"/>
        </w:rPr>
        <w:t>3.10. Core utilities / legacy parser</w:t>
      </w:r>
    </w:p>
    <w:p>
      <w:r>
        <w:t>core/utils.py:</w:t>
      </w:r>
    </w:p>
    <w:p>
      <w:r>
        <w:rPr>
          <w:rFonts w:ascii="Consolas" w:hAnsi="Consolas" w:eastAsia="Consolas"/>
          <w:sz w:val="20"/>
        </w:rPr>
        <w:t>def normalize_key(s): return " ".join((s or "").strip().lower().split())</w:t>
      </w:r>
    </w:p>
    <w:p>
      <w:r>
        <w:rPr>
          <w:rFonts w:ascii="Consolas" w:hAnsi="Consolas" w:eastAsia="Consolas"/>
          <w:sz w:val="20"/>
        </w:rPr>
        <w:t>def short_check_number(check_id): return (check_id or "")[:8]</w:t>
      </w:r>
    </w:p>
    <w:p>
      <w:r>
        <w:t>core/parsers.py: parse_smart_line — MVP парсер «одной строки» (legacy).</w:t>
      </w:r>
    </w:p>
    <w:p>
      <w:r>
        <w:rPr>
          <w:b/>
          <w:sz w:val="28"/>
        </w:rPr>
        <w:t>3.11. Обработчики ошибок</w:t>
      </w:r>
    </w:p>
    <w:p>
      <w:r>
        <w:t>core/errors.py определяет JSON-формат для HTTPException, validation и 500.</w:t>
      </w:r>
    </w:p>
    <w:p>
      <w:r>
        <w:t>В текущем app/main.py подключения add_exception_handler не найдено в grep. Это значит, что сейчас FastAPI отдаёт дефолтные ошибки, а core/errors.py лежит как заготовка.</w:t>
      </w:r>
    </w:p>
    <w:p>
      <w:r>
        <w:rPr>
          <w:b/>
          <w:sz w:val="36"/>
        </w:rPr>
        <w:t>4. Admin UI (Staff, статический фронт)</w:t>
      </w:r>
    </w:p>
    <w:p>
      <w:r>
        <w:rPr>
          <w:b/>
          <w:sz w:val="28"/>
        </w:rPr>
        <w:t>4.1. Где лежит и как отдаётся</w:t>
      </w:r>
    </w:p>
    <w:p>
      <w:r>
        <w:t>На сервере: /srv/checki/admin</w:t>
      </w:r>
    </w:p>
    <w:p>
      <w:r>
        <w:t>В контейнере checki-admin: /usr/share/nginx/html (volume ro).</w:t>
      </w:r>
    </w:p>
    <w:p>
      <w:r>
        <w:t>Точка входа: admin.checki.ge → index.html.</w:t>
      </w:r>
    </w:p>
    <w:p>
      <w:r>
        <w:rPr>
          <w:b/>
          <w:sz w:val="28"/>
        </w:rPr>
        <w:t>4.2. Файлы фронта (актуальные)</w:t>
      </w:r>
    </w:p>
    <w:p>
      <w:pPr>
        <w:pStyle w:val="ListBullet"/>
      </w:pPr>
      <w:r>
        <w:t>index.html — 4 экрана: Login, Open checks, New check, Check editor (+ bottom bar add item).</w:t>
      </w:r>
    </w:p>
    <w:p>
      <w:pPr>
        <w:pStyle w:val="ListBullet"/>
      </w:pPr>
      <w:r>
        <w:t>main.js — loader модулей: api.js → ui.js → app.js (legacy).</w:t>
      </w:r>
    </w:p>
    <w:p>
      <w:pPr>
        <w:pStyle w:val="ListBullet"/>
      </w:pPr>
      <w:r>
        <w:t>api.js — API_BASE=https://api.checki.ge, токен в localStorage(checki_token), fetch wrapper.</w:t>
      </w:r>
    </w:p>
    <w:p>
      <w:pPr>
        <w:pStyle w:val="ListBullet"/>
      </w:pPr>
      <w:r>
        <w:t>ui.js — toast/show/setAddMsg helpers.</w:t>
      </w:r>
    </w:p>
    <w:p>
      <w:pPr>
        <w:pStyle w:val="ListBullet"/>
      </w:pPr>
      <w:r>
        <w:t>app.js — основной UI-скрипт (пока монолит).</w:t>
      </w:r>
    </w:p>
    <w:p>
      <w:pPr>
        <w:pStyle w:val="ListBullet"/>
      </w:pPr>
      <w:r>
        <w:t>app.css — стили, включая подсветку flashRow и needPrice.</w:t>
      </w:r>
    </w:p>
    <w:p>
      <w:r>
        <w:t>Файлы checks.js и products.js сейчас существуют, но пустые (0 bytes). Это заготовки под вынос логики из app.js.</w:t>
      </w:r>
    </w:p>
    <w:p>
      <w:r>
        <w:rPr>
          <w:b/>
          <w:sz w:val="28"/>
        </w:rPr>
        <w:t>4.3. Контракт фронт ↔ backend (по фактическим вызовам)</w:t>
      </w:r>
    </w:p>
    <w:p>
      <w:r>
        <w:t>Фронт дергает такие эндпоинты:</w:t>
      </w:r>
    </w:p>
    <w:p>
      <w:pPr>
        <w:pStyle w:val="ListBullet"/>
      </w:pPr>
      <w:r>
        <w:t>POST /api/auth/login</w:t>
      </w:r>
    </w:p>
    <w:p>
      <w:pPr>
        <w:pStyle w:val="ListBullet"/>
      </w:pPr>
      <w:r>
        <w:t>GET /api/checks/open</w:t>
      </w:r>
    </w:p>
    <w:p>
      <w:pPr>
        <w:pStyle w:val="ListBullet"/>
      </w:pPr>
      <w:r>
        <w:t>POST /api/checks</w:t>
      </w:r>
    </w:p>
    <w:p>
      <w:pPr>
        <w:pStyle w:val="ListBullet"/>
      </w:pPr>
      <w:r>
        <w:t>GET /api/checks/{id}</w:t>
      </w:r>
    </w:p>
    <w:p>
      <w:pPr>
        <w:pStyle w:val="ListBullet"/>
      </w:pPr>
      <w:r>
        <w:t>POST /api/checks/{id}/items/add</w:t>
      </w:r>
    </w:p>
    <w:p>
      <w:pPr>
        <w:pStyle w:val="ListBullet"/>
      </w:pPr>
      <w:r>
        <w:t>POST /api/checks/{id}/items/{item_id}/qty?delta=±1</w:t>
      </w:r>
    </w:p>
    <w:p>
      <w:pPr>
        <w:pStyle w:val="ListBullet"/>
      </w:pPr>
      <w:r>
        <w:t>POST /api/checks/{id}/close</w:t>
      </w:r>
    </w:p>
    <w:p>
      <w:pPr>
        <w:pStyle w:val="ListBullet"/>
      </w:pPr>
      <w:r>
        <w:t>GET /api/products?q=...&amp;limit=20</w:t>
      </w:r>
    </w:p>
    <w:p>
      <w:r>
        <w:t>Логика add item в UI:</w:t>
      </w:r>
    </w:p>
    <w:p>
      <w:pPr>
        <w:pStyle w:val="ListBullet"/>
      </w:pPr>
      <w:r>
        <w:t>Поле itemName → запрос подсказок products по q, авто-выбор при exact match (case-insensitive).</w:t>
      </w:r>
    </w:p>
    <w:p>
      <w:pPr>
        <w:pStyle w:val="ListBullet"/>
      </w:pPr>
      <w:r>
        <w:t>Если выбран product и у него есть last_price → цена автозаполняется.</w:t>
      </w:r>
    </w:p>
    <w:p>
      <w:pPr>
        <w:pStyle w:val="ListBullet"/>
      </w:pPr>
      <w:r>
        <w:t>Если product без last_price → требуется ввести цену вручную (одноразово).</w:t>
      </w:r>
    </w:p>
    <w:p>
      <w:pPr>
        <w:pStyle w:val="ListBullet"/>
      </w:pPr>
      <w:r>
        <w:t>Если manual item → цена обязательна, иначе кнопка Add disabled.</w:t>
      </w:r>
    </w:p>
    <w:p>
      <w:pPr>
        <w:pStyle w:val="ListBullet"/>
      </w:pPr>
      <w:r>
        <w:t>После успешного add делается reload check, и подсвечивается строка, куда произошло merge (flashRow по item_id из backend).</w:t>
      </w:r>
    </w:p>
    <w:p>
      <w:r>
        <w:rPr>
          <w:b/>
          <w:sz w:val="36"/>
        </w:rPr>
        <w:t>5. Текущее состояние vs. «правильный» рефакторинг</w:t>
      </w:r>
    </w:p>
    <w:p>
      <w:r>
        <w:t>Сейчас backend checks реализован в одном файле routers/checks.py, но задача проекта — разнести его на отдельные роутеры и оставить только совместимые алиасы. Это описано в файле ТЗ «Checki — Восстановление Рефакторинга Checks.docx».</w:t>
      </w:r>
    </w:p>
    <w:p>
      <w:r>
        <w:rPr>
          <w:b/>
          <w:sz w:val="28"/>
        </w:rPr>
        <w:t>5.1. Целевой расклад файлов (из ТЗ)</w:t>
      </w:r>
    </w:p>
    <w:p>
      <w:r>
        <w:rPr>
          <w:rFonts w:ascii="Consolas" w:hAnsi="Consolas" w:eastAsia="Consolas"/>
          <w:sz w:val="20"/>
        </w:rPr>
        <w:t>/app/app/routers/checks_open.py   — open/list open checks (+ алиасы)</w:t>
      </w:r>
    </w:p>
    <w:p>
      <w:r>
        <w:rPr>
          <w:rFonts w:ascii="Consolas" w:hAnsi="Consolas" w:eastAsia="Consolas"/>
          <w:sz w:val="20"/>
        </w:rPr>
        <w:t>/app/app/routers/checks_items.py  — items/add, check_get, qty endpoint (+ legacy add_line)</w:t>
      </w:r>
    </w:p>
    <w:p>
      <w:r>
        <w:rPr>
          <w:rFonts w:ascii="Consolas" w:hAnsi="Consolas" w:eastAsia="Consolas"/>
          <w:sz w:val="20"/>
        </w:rPr>
        <w:t>/app/app/routers/checks_close.py  — close</w:t>
      </w:r>
    </w:p>
    <w:p>
      <w:r>
        <w:rPr>
          <w:rFonts w:ascii="Consolas" w:hAnsi="Consolas" w:eastAsia="Consolas"/>
          <w:sz w:val="20"/>
        </w:rPr>
        <w:t>/app/app/routers/products.py      — products list + upsert</w:t>
      </w:r>
    </w:p>
    <w:p>
      <w:r>
        <w:rPr>
          <w:rFonts w:ascii="Consolas" w:hAnsi="Consolas" w:eastAsia="Consolas"/>
          <w:sz w:val="20"/>
        </w:rPr>
        <w:t>/app/app/schemas/checks.py        — Pydantic схемы</w:t>
      </w:r>
    </w:p>
    <w:p>
      <w:r>
        <w:rPr>
          <w:rFonts w:ascii="Consolas" w:hAnsi="Consolas" w:eastAsia="Consolas"/>
          <w:sz w:val="20"/>
        </w:rPr>
        <w:t>/app/app/core/parsers.py          — legacy parse_smart_line</w:t>
      </w:r>
    </w:p>
    <w:p>
      <w:r>
        <w:rPr>
          <w:b/>
          <w:sz w:val="28"/>
        </w:rPr>
        <w:t>5.2. Критические «грабли» (из ТЗ)</w:t>
      </w:r>
    </w:p>
    <w:p>
      <w:pPr>
        <w:pStyle w:val="ListBullet"/>
      </w:pPr>
      <w:r>
        <w:t>SQL-литералы статусов должны быть в кавычках: status='open', status='closed'.</w:t>
      </w:r>
    </w:p>
    <w:p>
      <w:pPr>
        <w:pStyle w:val="ListBullet"/>
      </w:pPr>
      <w:r>
        <w:t>ItemAddIn.price должен быть Optional, иначе ломается добавление по product_id без price.</w:t>
      </w:r>
    </w:p>
    <w:p>
      <w:pPr>
        <w:pStyle w:val="ListBullet"/>
      </w:pPr>
      <w:r>
        <w:t>parse_smart_line — legacy; /add_line оставляем для совместимости, но основной UX — каталог + цена.</w:t>
      </w:r>
    </w:p>
    <w:p>
      <w:pPr>
        <w:pStyle w:val="ListBullet"/>
      </w:pPr>
      <w:r>
        <w:t>Маршруты должны совпадать с фронтом (список приведён выше).</w:t>
      </w:r>
    </w:p>
    <w:p>
      <w:r>
        <w:rPr>
          <w:b/>
          <w:sz w:val="36"/>
        </w:rPr>
        <w:t>6. Быстрые проверки работоспособности</w:t>
      </w:r>
    </w:p>
    <w:p>
      <w:r>
        <w:t>Проверка health внутри контейнера API:</w:t>
      </w:r>
    </w:p>
    <w:p>
      <w:r>
        <w:rPr>
          <w:rFonts w:ascii="Consolas" w:hAnsi="Consolas" w:eastAsia="Consolas"/>
          <w:sz w:val="20"/>
        </w:rPr>
        <w:t>docker compose exec -T checki-api curl -sS http://127.0.0.1:8000/api/health</w:t>
      </w:r>
    </w:p>
    <w:p>
      <w:r>
        <w:t>Проверка снаружи (через домен):</w:t>
      </w:r>
    </w:p>
    <w:p>
      <w:r>
        <w:rPr>
          <w:rFonts w:ascii="Consolas" w:hAnsi="Consolas" w:eastAsia="Consolas"/>
          <w:sz w:val="20"/>
        </w:rPr>
        <w:t>curl -sS https://api.checki.ge/api/health</w:t>
      </w:r>
    </w:p>
    <w:p>
      <w:r>
        <w:rPr>
          <w:b/>
          <w:sz w:val="36"/>
        </w:rPr>
        <w:t>7. Известные недочёты и TODO по результатам ревизии</w:t>
      </w:r>
    </w:p>
    <w:p>
      <w:pPr>
        <w:pStyle w:val="ListBullet"/>
      </w:pPr>
      <w:r>
        <w:t>Exception handlers (core/errors.py) не подключены в app/main.py — сейчас ошибки могут возвращаться не в едином формате.</w:t>
      </w:r>
    </w:p>
    <w:p>
      <w:pPr>
        <w:pStyle w:val="ListBullet"/>
      </w:pPr>
      <w:r>
        <w:t>checks.number (BIGSERIAL) пока не используется для отображения — UI показывает uuid[:8]. Если хотим «#1 каждый день» → нужна новая логика нумерации.</w:t>
      </w:r>
    </w:p>
    <w:p>
      <w:pPr>
        <w:pStyle w:val="ListBullet"/>
      </w:pPr>
      <w:r>
        <w:t>checki-app (checki.ge) пока заглушка whoami — нужно заменить на реальный public app.</w:t>
      </w:r>
    </w:p>
    <w:p>
      <w:pPr>
        <w:pStyle w:val="ListBullet"/>
      </w:pPr>
      <w:r>
        <w:t>admin/app.js остаётся монолитом; checks.js/products.js пустые — надо переносить логику модульно (как планировали).</w:t>
      </w:r>
    </w:p>
    <w:p>
      <w:pPr>
        <w:pStyle w:val="ListBullet"/>
      </w:pPr>
      <w:r>
        <w:t>Не зафиксирована (в этих выводах) логика bootstrap (создание venue/manager) и точная реализация products.py — стоит держать в документе как отдельный раздел после просмотра файлов.</w:t>
      </w:r>
    </w:p>
    <w:p>
      <w:pPr>
        <w:pStyle w:val="ListBullet"/>
      </w:pPr>
      <w:r>
        <w:t>CORS/Settings: core/config.py не показан — важно подтвердить allow_origins (как минимум admin.checki.ge).</w:t>
      </w:r>
    </w:p>
    <w:p>
      <w:r>
        <w:rPr>
          <w:b/>
          <w:sz w:val="36"/>
        </w:rPr>
        <w:t>Приложение A. Снимок структуры /srv/checki</w:t>
      </w:r>
    </w:p>
    <w:p>
      <w:r>
        <w:rPr>
          <w:rFonts w:ascii="Consolas" w:hAnsi="Consolas" w:eastAsia="Consolas"/>
          <w:sz w:val="20"/>
        </w:rPr>
        <w:t>admin/ (index.html, main.js, api.js, ui.js, app.js, app.css, backups *.bak_...)</w:t>
      </w:r>
    </w:p>
    <w:p>
      <w:r>
        <w:rPr>
          <w:rFonts w:ascii="Consolas" w:hAnsi="Consolas" w:eastAsia="Consolas"/>
          <w:sz w:val="20"/>
        </w:rPr>
        <w:t>backend/ (Dockerfile, requirements.txt, app/)</w:t>
      </w:r>
    </w:p>
    <w:p>
      <w:r>
        <w:rPr>
          <w:rFonts w:ascii="Consolas" w:hAnsi="Consolas" w:eastAsia="Consolas"/>
          <w:sz w:val="20"/>
        </w:rPr>
        <w:t>sql/ (001_init.sql, 002_sessions.sql)</w:t>
      </w:r>
    </w:p>
    <w:p>
      <w:r>
        <w:rPr>
          <w:rFonts w:ascii="Consolas" w:hAnsi="Consolas" w:eastAsia="Consolas"/>
          <w:sz w:val="20"/>
        </w:rPr>
        <w:t>docker-compose.yml</w:t>
      </w:r>
    </w:p>
    <w:p>
      <w:r>
        <w:rPr>
          <w:rFonts w:ascii="Consolas" w:hAnsi="Consolas" w:eastAsia="Consolas"/>
          <w:sz w:val="20"/>
        </w:rPr>
        <w:t>api_restart.sh</w:t>
      </w:r>
    </w:p>
    <w:p>
      <w:r>
        <w:rPr>
          <w:rFonts w:ascii="Consolas" w:hAnsi="Consolas" w:eastAsia="Consolas"/>
          <w:sz w:val="20"/>
        </w:rPr>
        <w:t>api_wait.sh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