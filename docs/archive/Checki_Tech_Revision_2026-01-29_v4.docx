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Checki — техническая ревизия (фронт/бэк/сервер)</w:t>
      </w:r>
    </w:p>
    <w:p>
      <w:r>
        <w:rPr>
          <w:sz w:val="20"/>
        </w:rPr>
        <w:t>Дата: 2026-01-29 (Asia/Tbilisi). Сервер: thzufjwwhm. Папка проекта: /srv/checki.</w:t>
      </w:r>
    </w:p>
    <w:p>
      <w:r>
        <w:t>Цель документа: зафиксировать текущее состояние Checki (MVP) так, чтобы можно было быстро восстановить систему 1:1, продолжить разработку в новом чате и понимать, где что работает.</w:t>
      </w:r>
    </w:p>
    <w:p>
      <w:pPr>
        <w:pStyle w:val="Heading1"/>
      </w:pPr>
      <w:r>
        <w:t>1) Где что лежит</w:t>
      </w:r>
    </w:p>
    <w:p>
      <w:r>
        <w:t>Корень проекта: /srv/checki</w:t>
      </w:r>
    </w:p>
    <w:p>
      <w:r>
        <w:t>Основные директории/файлы:</w:t>
      </w:r>
    </w:p>
    <w:p>
      <w:r>
        <w:t>• docker-compose.yml — весь стек (admin nginx, api, db, temp app whoami) + Traefik labels</w:t>
      </w:r>
    </w:p>
    <w:p>
      <w:r>
        <w:t>• admin/ — фронт Staff (статические файлы, nginx:alpine, монтируется read-only)</w:t>
      </w:r>
    </w:p>
    <w:p>
      <w:r>
        <w:t>• backend/ — FastAPI + psycopg2, собирается Dockerfile</w:t>
      </w:r>
    </w:p>
    <w:p>
      <w:r>
        <w:t>• sql/001_init.sql — схема БД (venues/users/products/guests/checks/check_items + триггер updated_at)</w:t>
      </w:r>
    </w:p>
    <w:p>
      <w:r>
        <w:t>• sql/002_sessions.sql — таблица sessions (token-based auth)</w:t>
      </w:r>
    </w:p>
    <w:p>
      <w:r>
        <w:t>• api_restart.sh + api_wait.sh — безопасный рестарт API (перезапуск + ожидание /api/health)</w:t>
      </w:r>
    </w:p>
    <w:p>
      <w:pPr>
        <w:pStyle w:val="Heading1"/>
      </w:pPr>
      <w:r>
        <w:t>2) Стек контейнеров и сеть</w:t>
      </w:r>
    </w:p>
    <w:p>
      <w:r>
        <w:t>Сеть: используется внешняя сеть n8n_default (Traefik живёт в стеке n8n).</w:t>
      </w:r>
    </w:p>
    <w:p>
      <w:r>
        <w:t>Запущенные контейнеры (важное):</w:t>
      </w:r>
    </w:p>
    <w:p>
      <w:r>
        <w:t>• n8n-traefik-1 (traefik:2.10.4) слушает 80/443 на хосте и роутит по labels</w:t>
      </w:r>
    </w:p>
    <w:p>
      <w:r>
        <w:t>• checki-checki-admin-1 (nginx:alpine) — admin.checki.ge</w:t>
      </w:r>
    </w:p>
    <w:p>
      <w:r>
        <w:t>• checki-checki-api-1 (FastAPI) — api.checki.ge</w:t>
      </w:r>
    </w:p>
    <w:p>
      <w:r>
        <w:t>• checki-checki-db-1 (postgres:16-alpine) — база данных</w:t>
      </w:r>
    </w:p>
    <w:p>
      <w:r>
        <w:t>• checki-checki-app-1 (traefik/whoami) — временная заглушка под checki.ge</w:t>
      </w:r>
    </w:p>
    <w:p>
      <w:pPr>
        <w:pStyle w:val="Heading1"/>
      </w:pPr>
      <w:r>
        <w:t>3) Роутинг доменов (Traefik)</w:t>
      </w:r>
    </w:p>
    <w:p>
      <w:r>
        <w:t>Traefik читает labels из docker-compose.yml (в /srv/checki).</w:t>
      </w:r>
    </w:p>
    <w:p>
      <w:r>
        <w:t>Текущие домены/сервисы:</w:t>
      </w:r>
    </w:p>
    <w:p>
      <w:r>
        <w:t>• admin.checki.ge -&gt; контейнер checki-admin (порт 80 внутри)</w:t>
      </w:r>
    </w:p>
    <w:p>
      <w:r>
        <w:t>• api.checki.ge -&gt; контейнер checki-api (порт 8000 внутри)</w:t>
      </w:r>
    </w:p>
    <w:p>
      <w:r>
        <w:t>• checki.ge -&gt; контейнер checki-app (whoami, временно)</w:t>
      </w:r>
    </w:p>
    <w:p>
      <w:r>
        <w:t>TLS: используется certresolver=mytlschallenge (как в остальных проектах на этом сервере). EntryPoint: websecure.</w:t>
      </w:r>
    </w:p>
    <w:p>
      <w:pPr>
        <w:pStyle w:val="Heading1"/>
      </w:pPr>
      <w:r>
        <w:t>4) docker-compose.yml (важное)</w:t>
      </w:r>
    </w:p>
    <w:p>
      <w:r>
        <w:t>Сервисы: checki-admin, checki-api, checki-db, checki-app (TEMP). Все подключены к n8n_default. БД имеет healthcheck pg_isready и api зависит от него.</w:t>
      </w:r>
    </w:p>
    <w:p>
      <w:r>
        <w:t>ВАЖНО: init SQL через docker-entrypoint-initdb.d НЕ подключён. Схема создаётся вручную/отдельной процедурой (см. раздел БД).</w:t>
      </w:r>
    </w:p>
    <w:p>
      <w:pPr>
        <w:pStyle w:val="Heading1"/>
      </w:pPr>
      <w:r>
        <w:t>5) Frontend (admin.checki.ge) — структура и поведение</w:t>
      </w:r>
    </w:p>
    <w:p>
      <w:r>
        <w:t>Фронт — статический, раздаётся nginx:alpine, volume ./admin -&gt; /usr/share/nginx/html:ro.</w:t>
      </w:r>
    </w:p>
    <w:p>
      <w:r>
        <w:t>index.html подключает app.css и main.js. main.js — loader, который подгружает модули:</w:t>
      </w:r>
    </w:p>
    <w:p>
      <w:r>
        <w:t>• api.js (API_BASE, token в localStorage: checki_token, fetch wrapper)</w:t>
      </w:r>
    </w:p>
    <w:p>
      <w:r>
        <w:t>• ui.js (toast/show/setAddMsg + helper $)</w:t>
      </w:r>
    </w:p>
    <w:p>
      <w:r>
        <w:t>• app.js (legacy core logic, использует window.CHK.*)</w:t>
      </w:r>
    </w:p>
    <w:p>
      <w:r>
        <w:t>Важные экраны в index.html:</w:t>
      </w:r>
    </w:p>
    <w:p>
      <w:r>
        <w:t>• screenLogin — логин/пароль</w:t>
      </w:r>
    </w:p>
    <w:p>
      <w:r>
        <w:t>• screenOpen — список открытых чеков + поиск + New check</w:t>
      </w:r>
    </w:p>
    <w:p>
      <w:r>
        <w:t>• screenNew — ввод гостя/стола -&gt; Open check</w:t>
      </w:r>
    </w:p>
    <w:p>
      <w:r>
        <w:t>• screenCheck — чек, список позиций, Total, кнопка Close + bottomBar (добавление позиции)</w:t>
      </w:r>
    </w:p>
    <w:p>
      <w:r>
        <w:t>Логика чека (app.js):</w:t>
      </w:r>
    </w:p>
    <w:p>
      <w:r>
        <w:t>• POST /api/auth/login -&gt; сохраняем token в localStorage</w:t>
      </w:r>
    </w:p>
    <w:p>
      <w:r>
        <w:t>• GET /api/checks/open -&gt; openChecks (рендер списка)</w:t>
      </w:r>
    </w:p>
    <w:p>
      <w:r>
        <w:t>• POST /api/checks {guest} -&gt; создаёт чек (compat слой) и открывает его</w:t>
      </w:r>
    </w:p>
    <w:p>
      <w:r>
        <w:t>• GET /api/checks/{id} -&gt; получает чек + items</w:t>
      </w:r>
    </w:p>
    <w:p>
      <w:r>
        <w:t>• POST /api/checks/{id}/items/add -&gt; добавление позиции (manual или catalog product)</w:t>
      </w:r>
    </w:p>
    <w:p>
      <w:r>
        <w:t>• POST /api/checks/{id}/items/{item_id}/qty?delta=±1 -&gt; +/- и удаление при qty==1 (с confirm)</w:t>
      </w:r>
    </w:p>
    <w:p>
      <w:r>
        <w:t>• POST /api/checks/{id}/close -&gt; закрытие чека (с confirm)</w:t>
      </w:r>
    </w:p>
    <w:p>
      <w:r>
        <w:t>Автодополнение товаров: GET /api/products?q=...&amp;limit=20. Exact match (по имени) автоселектит product_id и автоподставляет last_price, иначе показывает suggestBox. Если выбран продукт без цены — фронт блокирует Add до ввода цены.</w:t>
      </w:r>
    </w:p>
    <w:p>
      <w:r>
        <w:t>Quick chips: сейчас статический список (Beer, Hoegaarden, Negroni, Jerky, Saperavi).</w:t>
      </w:r>
    </w:p>
    <w:p>
      <w:r>
        <w:t>Модули checks.js и products.js существуют, но сейчас пустые (0 bytes) — задел под дальнейший рефакторинг.</w:t>
      </w:r>
    </w:p>
    <w:p>
      <w:pPr>
        <w:pStyle w:val="Heading1"/>
      </w:pPr>
      <w:r>
        <w:t>6) Backend (api.checki.ge) — структура</w:t>
      </w:r>
    </w:p>
    <w:p>
      <w:r>
        <w:t>Стек: FastAPI 0.115.6 + uvicorn + psycopg2-binary. Python 3.12-slim (см. backend/Dockerfile).</w:t>
      </w:r>
    </w:p>
    <w:p>
      <w:r>
        <w:t>Точка входа: app/main.py (FastAPI + CORS + include_router).</w:t>
      </w:r>
    </w:p>
    <w:p>
      <w:r>
        <w:t>Конфиг: app/core/config.py (DB_*, AUTH_SALT, SESSION_TTL_HOURS, CORS_ORIGINS). По умолчанию cors_origins = https://admin.checki.ge,https://checki.ge. Сейчас в compose заданы только DB_*; AUTH_SALT остаётся 'change-me' если не задан env.</w:t>
      </w:r>
    </w:p>
    <w:p>
      <w:r>
        <w:t>DB: app/db/conn.py — psycopg2 connect по settings.</w:t>
      </w:r>
    </w:p>
    <w:p>
      <w:r>
        <w:t>Auth: app/core/security.py — sha256(AUTH_SALT + password), sessions в БД, require_user() чистит просроченные сессии и валидирует token.</w:t>
      </w:r>
    </w:p>
    <w:p>
      <w:r>
        <w:t>Legacy parser: app/core/parsers.py parse_smart_line() — для add_line (не основной UX).</w:t>
      </w:r>
    </w:p>
    <w:p>
      <w:pPr>
        <w:pStyle w:val="Heading1"/>
      </w:pPr>
      <w:r>
        <w:t>7) База данных (Postgres) — схема и инициализация</w:t>
      </w:r>
    </w:p>
    <w:p>
      <w:r>
        <w:t>Контейнер: checki-db (postgres:16-alpine). DB=checki, user=checki, password=checki.</w:t>
      </w:r>
    </w:p>
    <w:p>
      <w:r>
        <w:t>Таблицы (7): venues, users, products, guests, checks, check_items, sessions.</w:t>
      </w:r>
    </w:p>
    <w:p>
      <w:r>
        <w:t>Схема лежит в /srv/checki/sql:</w:t>
      </w:r>
    </w:p>
    <w:p>
      <w:r>
        <w:t>• 001_init.sql — основные таблицы + pgcrypto + триггер updated_at для products</w:t>
      </w:r>
    </w:p>
    <w:p>
      <w:r>
        <w:t>• 002_sessions.sql — таблица sessions + индексы</w:t>
      </w:r>
    </w:p>
    <w:p>
      <w:r>
        <w:t>ВАЖНО: compose НЕ монтирует sql в /docker-entrypoint-initdb.d, поэтому при новом разворачивании схему нужно применить вручную (один раз):</w:t>
      </w:r>
    </w:p>
    <w:p>
      <w:r>
        <w:t>Пример команд (внутри контейнера БД):</w:t>
      </w:r>
    </w:p>
    <w:p>
      <w:r>
        <w:t>docker compose exec -T checki-db psql -U checki -d checki &lt; /srv/checki/sql/001_init.sql</w:t>
      </w:r>
    </w:p>
    <w:p>
      <w:r>
        <w:t>docker compose exec -T checki-db psql -U checki -d checki &lt; /srv/checki/sql/002_sessions.sql</w:t>
      </w:r>
    </w:p>
    <w:p>
      <w:pPr>
        <w:pStyle w:val="Heading1"/>
      </w:pPr>
      <w:r>
        <w:t>8) API endpoints (актуальный набор)</w:t>
      </w:r>
    </w:p>
    <w:p>
      <w:r>
        <w:t>Health:</w:t>
      </w:r>
    </w:p>
    <w:p>
      <w:r>
        <w:t>• GET /api/health -&gt; {ok:true, db:true/false, ts:int}</w:t>
      </w:r>
    </w:p>
    <w:p>
      <w:r>
        <w:t>Auth:</w:t>
      </w:r>
    </w:p>
    <w:p>
      <w:r>
        <w:t>• POST /api/auth/login {login,password} -&gt; {token, user{...}} (создаёт sessions.token)</w:t>
      </w:r>
    </w:p>
    <w:p>
      <w:r>
        <w:t>• POST /api/auth/logout (Bearer) -&gt; revoked_at</w:t>
      </w:r>
    </w:p>
    <w:p>
      <w:r>
        <w:t>• GET /api/auth/me (Bearer) -&gt; user context</w:t>
      </w:r>
    </w:p>
    <w:p>
      <w:r>
        <w:t>Bootstrap (инициализация первого venue/manager):</w:t>
      </w:r>
    </w:p>
    <w:p>
      <w:r>
        <w:t>• POST /api/bootstrap {venue_slug, venue_name, manager_name, manager_login, manager_password}</w:t>
      </w:r>
    </w:p>
    <w:p>
      <w:r>
        <w:t>Guests:</w:t>
      </w:r>
    </w:p>
    <w:p>
      <w:r>
        <w:t>• POST /api/guests/upsert {name} -&gt; создаёт/обновляет гостя (times_seen++, last_seen_at=now)</w:t>
      </w:r>
    </w:p>
    <w:p>
      <w:r>
        <w:t>Products:</w:t>
      </w:r>
    </w:p>
    <w:p>
      <w:r>
        <w:t>• POST /api/products/upsert {name, price?, category?} — upsert по search_key (normalize_key), обновляет last_price при price</w:t>
      </w:r>
    </w:p>
    <w:p>
      <w:r>
        <w:t>• GET /api/products?q?&amp;category?&amp;limit=100 — список для автокомплита (сорт: category, name)</w:t>
      </w:r>
    </w:p>
    <w:p>
      <w:r>
        <w:t>Checks:</w:t>
      </w:r>
    </w:p>
    <w:p>
      <w:r>
        <w:t>• POST /api/checks {guest} — compat слой для Staff UI (создаёт open check)</w:t>
      </w:r>
    </w:p>
    <w:p>
      <w:r>
        <w:t>• POST /api/checks/open {guest_id?, guest_name?} — базовый create</w:t>
      </w:r>
    </w:p>
    <w:p>
      <w:r>
        <w:t>• GET /api/checks/open — список открытых чеков (limit 50, newest first)</w:t>
      </w:r>
    </w:p>
    <w:p>
      <w:r>
        <w:t>• GET /api/checks — alias на /api/checks/open</w:t>
      </w:r>
    </w:p>
    <w:p>
      <w:r>
        <w:t>• GET /api/checks/{check_id} — чек + items (order by created_at asc)</w:t>
      </w:r>
    </w:p>
    <w:p>
      <w:r>
        <w:t>• POST /api/checks/{check_id}/items/add — добавление позиции, merge одинаковых строк, + upsert товара по имени</w:t>
      </w:r>
    </w:p>
    <w:p>
      <w:r>
        <w:t>• POST /api/checks/{check_id}/items/{item_id}/qty?delta=±N — изменение qty, удаление при new_qty&lt;=0</w:t>
      </w:r>
    </w:p>
    <w:p>
      <w:r>
        <w:t>• POST /api/checks/{check_id}/add_line — legacy smart line (parse_smart_line)</w:t>
      </w:r>
    </w:p>
    <w:p>
      <w:r>
        <w:t>• POST /api/checks/{check_id}/close — закрытие (tolerate empty JSON body to avoid 422)</w:t>
      </w:r>
    </w:p>
    <w:p>
      <w:pPr>
        <w:pStyle w:val="Heading1"/>
      </w:pPr>
      <w:r>
        <w:t>9) Особенности логики чеков (важные нюансы)</w:t>
      </w:r>
    </w:p>
    <w:p>
      <w:r>
        <w:t>Номер чека: short_check_number(check_id) = первые 8 символов UUID. В БД есть поле checks.number BIGSERIAL, но в API/UI сейчас НЕ используется.</w:t>
      </w:r>
    </w:p>
    <w:p>
      <w:r>
        <w:t>Итог чека: checks.total ведётся инкрементально:</w:t>
      </w:r>
    </w:p>
    <w:p>
      <w:r>
        <w:t>• items/add увеличивает checks.total на line_total (price*qty)</w:t>
      </w:r>
    </w:p>
    <w:p>
      <w:r>
        <w:t>• qty endpoint пересчитывает delta_total и добавляет к checks.total (или вычитает и удаляет строку)</w:t>
      </w:r>
    </w:p>
    <w:p>
      <w:r>
        <w:t>MERGE строк в items/add:</w:t>
      </w:r>
    </w:p>
    <w:p>
      <w:r>
        <w:t>• Для product_id: merge по (check_id, product_id, price_snapshot), иначе пробует слить с manual строкой с тем же name+price и конвертировать в product_id.</w:t>
      </w:r>
    </w:p>
    <w:p>
      <w:r>
        <w:t>• Для manual: merge по (check_id, lower(trim(name_snapshot)), price_snapshot).</w:t>
      </w:r>
    </w:p>
    <w:p>
      <w:r>
        <w:t>Upsert товара при manual item: products upsert по search_key=normalize_key(name), category='Other', last_price=price.</w:t>
      </w:r>
    </w:p>
    <w:p>
      <w:pPr>
        <w:pStyle w:val="Heading1"/>
      </w:pPr>
      <w:r>
        <w:t>10) Операционные команды</w:t>
      </w:r>
    </w:p>
    <w:p>
      <w:r>
        <w:t>Поднять стек:</w:t>
      </w:r>
    </w:p>
    <w:p>
      <w:r>
        <w:t>• cd /srv/checki &amp;&amp; docker compose up -d</w:t>
      </w:r>
    </w:p>
    <w:p>
      <w:r>
        <w:t>Логи:</w:t>
      </w:r>
    </w:p>
    <w:p>
      <w:r>
        <w:t>• docker compose logs -f checki-api</w:t>
      </w:r>
    </w:p>
    <w:p>
      <w:r>
        <w:t>• docker compose logs -f checki-admin</w:t>
      </w:r>
    </w:p>
    <w:p>
      <w:r>
        <w:t>Проверка health:</w:t>
      </w:r>
    </w:p>
    <w:p>
      <w:r>
        <w:t>• curl -sS https://api.checki.ge/api/health</w:t>
      </w:r>
    </w:p>
    <w:p>
      <w:r>
        <w:t>Рестарт API безопасно:</w:t>
      </w:r>
    </w:p>
    <w:p>
      <w:r>
        <w:t>• /srv/checki/api_restart.sh  (restart + ожидание /api/health)</w:t>
      </w:r>
    </w:p>
    <w:p>
      <w:pPr>
        <w:pStyle w:val="Heading1"/>
      </w:pPr>
      <w:r>
        <w:t>11) Текущие долги / TODO</w:t>
      </w:r>
    </w:p>
    <w:p>
      <w:r>
        <w:t>• AUTH_SALT и SESSION_TTL_HOURS не заданы в docker-compose.yml (используются defaults). Нужно зафиксировать в env.</w:t>
      </w:r>
    </w:p>
    <w:p>
      <w:r>
        <w:t>• Инициализация БД: либо подключить sql через docker-entrypoint-initdb.d для чистого развёртывания, либо оставить явную процедуру 'manual init'.</w:t>
      </w:r>
    </w:p>
    <w:p>
      <w:r>
        <w:t>• Нумерация чеков: сейчас UUID[:8]. Если нужен 'чек дня с 1' — реализовать отдельную дневную последовательность (и использовать checks.number или новую таблицу счетчиков).</w:t>
      </w:r>
    </w:p>
    <w:p>
      <w:r>
        <w:t>• Фронт: checks.js/products.js пустые — либо удалить, либо начать перенос логики из app.js по модулям.</w:t>
      </w:r>
    </w:p>
    <w:p>
      <w:r>
        <w:t>• UX: подсказки/фокус/стандартизация уведомлений — обсуждалось как приоритет фронта (нужно отдельным планом).</w:t>
      </w:r>
    </w:p>
    <w:p/>
    <w:p>
      <w:pPr>
        <w:pStyle w:val="Heading1"/>
      </w:pPr>
      <w:r>
        <w:t>Что ещё нужно посмотреть перед финализацией</w:t>
      </w:r>
    </w:p>
    <w:p>
      <w:pPr>
        <w:pStyle w:val="ListBullet"/>
      </w:pPr>
      <w:r>
        <w:t>admin/index.html — финальная верстка экранов и id-элементов, чтобы гарантировать, что main.js грузит api.js/ui.js/app.js и всё совпадает с DOM.</w:t>
      </w:r>
    </w:p>
    <w:p>
      <w:pPr>
        <w:pStyle w:val="ListBullet"/>
      </w:pPr>
      <w:r>
        <w:t>admin/debug/index.html — если используется для тестов/ручных проверок, описать назначение или удалить из прод-образа.</w:t>
      </w:r>
    </w:p>
    <w:p>
      <w:pPr>
        <w:pStyle w:val="ListBullet"/>
      </w:pPr>
      <w:r>
        <w:t>Пустые файлы admin/checks.js и admin/products.js (0 байт) — либо удалить, либо зафиксировать, что они зарезервированы под будущую модульную миграцию (и сейчас не подключаются).</w:t>
      </w:r>
    </w:p>
    <w:p>
      <w:pPr>
        <w:pStyle w:val="ListBullet"/>
      </w:pPr>
      <w:r>
        <w:t>backend/app/core/errors.py — обработчики ошибок написаны, но сейчас не зарегистрированы в FastAPI. Если хотим единый формат ошибок {ok:false,error:...} — нужно подключить в app/main.py через app.add_exception_handler(...).</w:t>
      </w:r>
    </w:p>
    <w:p>
      <w:pPr>
        <w:pStyle w:val="ListBullet"/>
      </w:pPr>
      <w:r>
        <w:t>Инициализация БД: в docker-compose.yml нет docker-entrypoint-initdb.d. Таблицы уже существуют, значит схема накатывалась вручную. Для воспроизводимости: описать точную команду выполнения sql/001_init.sql и sql/002_sessions.sql (и/или добавить init volume на свежий деплой).</w:t>
      </w:r>
    </w:p>
    <w:p>
      <w:pPr>
        <w:pStyle w:val="ListBullet"/>
      </w:pPr>
      <w:r>
        <w:t>Секьюрность конфига: AUTH_SALT сейчас по умолчанию 'change-me' и не задан в docker-compose. Это нужно зафиксировать как обязательный env (случайная строка) перед реальным продом.</w:t>
      </w:r>
    </w:p>
    <w:p>
      <w:pPr>
        <w:pStyle w:val="ListBullet"/>
      </w:pPr>
      <w:r>
        <w:t>DNS/Traefik: проверить, что A-записи checki.ge, admin.checki.ge, api.checki.ge смотрят на этот сервер, а Traefik (n8n-traefik-1) видит контейнеры в сети n8n_default и успешно выдаёт сертификаты через mytlschallenge.</w:t>
      </w:r>
    </w:p>
    <w:p/>
    <w:p>
      <w:pPr>
        <w:pStyle w:val="Heading1"/>
      </w:pPr>
      <w:r>
        <w:t>Финальный smoke-test (быстрая проверка после рестарта)</w:t>
      </w:r>
    </w:p>
    <w:p>
      <w:pPr>
        <w:pStyle w:val="ListBullet"/>
      </w:pPr>
      <w:r>
        <w:t>docker compose up -d  (в /srv/checki) — поднять db/api/admin/app.</w:t>
      </w:r>
    </w:p>
    <w:p>
      <w:pPr>
        <w:pStyle w:val="ListBullet"/>
      </w:pPr>
      <w:r>
        <w:t>curl -sS https://api.checki.ge/api/health  → {ok:true, db:true, ...}</w:t>
      </w:r>
    </w:p>
    <w:p>
      <w:pPr>
        <w:pStyle w:val="ListBullet"/>
      </w:pPr>
      <w:r>
        <w:t>Логин (POST /api/auth/login) → получить token; сохранить в localStorage checki_token (делает фронт).</w:t>
      </w:r>
    </w:p>
    <w:p>
      <w:pPr>
        <w:pStyle w:val="ListBullet"/>
      </w:pPr>
      <w:r>
        <w:t>Создать чек (POST /api/checks {guest:"..."}) → получить check_id.</w:t>
      </w:r>
    </w:p>
    <w:p>
      <w:pPr>
        <w:pStyle w:val="ListBullet"/>
      </w:pPr>
      <w:r>
        <w:t>Добавить позицию (POST /api/checks/{check_id}/items/add) — либо product_id+qty, либо name+price+qty. Проверить, что total растёт и строки мерджатся.</w:t>
      </w:r>
    </w:p>
    <w:p>
      <w:pPr>
        <w:pStyle w:val="ListBullet"/>
      </w:pPr>
      <w:r>
        <w:t>Изменение количества (POST /api/checks/{check_id}/items/{item_id}/qty?delta=±1) — при уходе qty в 0 строка удаляется и total уменьшается.</w:t>
      </w:r>
    </w:p>
    <w:p>
      <w:pPr>
        <w:pStyle w:val="ListBullet"/>
      </w:pPr>
      <w:r>
        <w:t>Закрыть чек (POST /api/checks/{check_id}/close) — допускается пустое тело даже с Content-Type: application/json (избегаем 422).</w:t>
      </w:r>
    </w:p>
    <w:p>
      <w:pPr>
        <w:pStyle w:val="ListBullet"/>
      </w:pPr>
      <w:r>
        <w:t>Открытые чеки (GET /api/checks/open) — закрытый чек пропал из списка.</w:t>
      </w:r>
    </w:p>
    <w:p/>
    <w:p>
      <w:pPr>
        <w:pStyle w:val="Heading1"/>
      </w:pPr>
      <w:r>
        <w:t>Технические долги и риски, которые уже видны</w:t>
      </w:r>
    </w:p>
    <w:p>
      <w:pPr>
        <w:pStyle w:val="ListBullet"/>
      </w:pPr>
      <w:r>
        <w:t>Нумерация чеков: сейчас number для UI = первые 8 символов UUID (short_check_number). В БД есть BIGSERIAL checks.number, но он не используется. Если нужна человеческая нумерация «с начала дня» — потребуется отдельная логика (по venue+дата).</w:t>
      </w:r>
    </w:p>
    <w:p>
      <w:pPr>
        <w:pStyle w:val="ListBullet"/>
      </w:pPr>
      <w:r>
        <w:t>Отсутствуют миграции/версионирование схемы БД (есть только sql/*.sql). На следующем шаге лучше завести простой механизм миграций или хотя бы init-скрипты при старте.</w:t>
      </w:r>
    </w:p>
    <w:p>
      <w:pPr>
        <w:pStyle w:val="ListBullet"/>
      </w:pPr>
      <w:r>
        <w:t>AUTH: SHA256(salt+password) — ок для MVP, но без rate-limit, без bcrypt/argon2, и с риском слабого AUTH_SALT если забыть задать env.</w:t>
      </w:r>
    </w:p>
    <w:p>
      <w:pPr>
        <w:pStyle w:val="ListBullet"/>
      </w:pPr>
      <w:r>
        <w:t>Нет роли/правил доступа по эндпоинтам (кроме проверки токена). Если появятся админ-функции — потребуется RBAC.</w:t>
      </w:r>
    </w:p>
    <w:p>
      <w:pPr>
        <w:pStyle w:val="ListBullet"/>
      </w:pPr>
      <w:r>
        <w:t>Фронт: модульная миграция начата (main.js → api.js/ui.js + legacy app.js). Нужен план разнесения app.js на checks.js/products.js и тесты, чтобы не ломать 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